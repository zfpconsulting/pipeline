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Ukázková smlouva</w:t>
      </w:r>
    </w:p>
    <w:p>
      <w:r>
        <w:t>Pojistník: Jan Novák, Brno. Měsíční pojistné 1 500 Kč.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Částka</w:t>
            </w:r>
          </w:p>
        </w:tc>
      </w:tr>
      <w:tr>
        <w:tc>
          <w:tcPr>
            <w:tcW w:type="dxa" w:w="4320"/>
          </w:tcPr>
          <w:p>
            <w:r>
              <w:t>ŽP</w:t>
            </w:r>
          </w:p>
        </w:tc>
        <w:tc>
          <w:tcPr>
            <w:tcW w:type="dxa" w:w="4320"/>
          </w:tcPr>
          <w:p>
            <w:r>
              <w:t>1500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